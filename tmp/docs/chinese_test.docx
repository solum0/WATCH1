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人机交互单元主要用于完成模式切换、时间设置。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